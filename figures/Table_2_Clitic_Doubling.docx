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9B5" w:rsidRPr="00AD27D7" w:rsidRDefault="005424B1">
      <w:pPr>
        <w:rPr>
          <w:rFonts w:ascii="Arial" w:hAnsi="Arial" w:cs="Arial"/>
        </w:rPr>
      </w:pPr>
      <w:r w:rsidRPr="00AD27D7">
        <w:rPr>
          <w:rFonts w:ascii="Arial" w:hAnsi="Arial" w:cs="Arial"/>
          <w:b/>
        </w:rPr>
        <w:t>Table 2.</w:t>
      </w:r>
      <w:r w:rsidRPr="00AD27D7">
        <w:rPr>
          <w:rFonts w:ascii="Arial" w:hAnsi="Arial" w:cs="Arial"/>
          <w:b/>
        </w:rPr>
        <w:br/>
      </w:r>
      <w:r w:rsidRPr="00AD27D7">
        <w:rPr>
          <w:rFonts w:ascii="Arial" w:hAnsi="Arial" w:cs="Arial"/>
        </w:rPr>
        <w:t>Clitic Doubling: Mean acceptability ratings provided by adult speakers of Modern Greek and the evaluated LLMs.</w:t>
      </w:r>
    </w:p>
    <w:p w:rsidR="006039B5" w:rsidRPr="00AD27D7" w:rsidRDefault="006039B5" w:rsidP="00AD27D7">
      <w:pPr>
        <w:jc w:val="center"/>
        <w:rPr>
          <w:rFonts w:ascii="Arial" w:hAnsi="Arial" w:cs="Arial"/>
        </w:rPr>
      </w:pPr>
    </w:p>
    <w:tbl>
      <w:tblPr>
        <w:tblStyle w:val="4-1"/>
        <w:tblW w:w="15134" w:type="dxa"/>
        <w:tblLayout w:type="fixed"/>
        <w:tblLook w:val="04A0" w:firstRow="1" w:lastRow="0" w:firstColumn="1" w:lastColumn="0" w:noHBand="0" w:noVBand="1"/>
      </w:tblPr>
      <w:tblGrid>
        <w:gridCol w:w="3227"/>
        <w:gridCol w:w="850"/>
        <w:gridCol w:w="1026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959"/>
      </w:tblGrid>
      <w:tr w:rsidR="006039B5" w:rsidRPr="00AD27D7" w:rsidTr="00AD2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Condition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Human ratings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GPT-4o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GPT-5.4 Pro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DS V4 Pro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DS V4 Flash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DS V3.1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DS R1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Mistral L3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Grok 4.1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Grok 4.20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Llama 3.3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 xml:space="preserve">Definite </w:t>
            </w:r>
            <w:r w:rsidRPr="00AD27D7">
              <w:rPr>
                <w:rFonts w:ascii="Arial" w:hAnsi="Arial" w:cs="Arial"/>
              </w:rPr>
              <w:t>proper noun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5.83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6.87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6.10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5.53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6.87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6.27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4.77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6.10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6.07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Definite canonical genitive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5.50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3.22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6.10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5.23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2.10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5.03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3.63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6.13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5.90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Definite full noun phrase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5.25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6.77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5.93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6.37</w:t>
            </w:r>
            <w:bookmarkStart w:id="0" w:name="_GoBack"/>
            <w:bookmarkEnd w:id="0"/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6.63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5.33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3.69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5.53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5.57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5.83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 xml:space="preserve">Definite doubled </w:t>
            </w:r>
            <w:r w:rsidRPr="00AD27D7">
              <w:rPr>
                <w:rFonts w:ascii="Arial" w:hAnsi="Arial" w:cs="Arial"/>
              </w:rPr>
              <w:t>prepositional phrase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2.62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4.90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4.43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3.37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3.17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2.48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4.97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2.17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4.53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Definite genitive (ton)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2.48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3.20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1.33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3.53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2.80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1.77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3.50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1.10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3.23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2.00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Definite genitive (tous)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2.07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1.20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2.07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1.63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4.10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5.83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2.53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 xml:space="preserve">Indefinite </w:t>
            </w:r>
            <w:r w:rsidRPr="00AD27D7">
              <w:rPr>
                <w:rFonts w:ascii="Arial" w:hAnsi="Arial" w:cs="Arial"/>
              </w:rPr>
              <w:t>non-specific noun phrase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4.65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5.32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1.88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2.47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5.78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2.18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4.43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2.75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5.98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4.98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Indefinite specific noun phrase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2.96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4.73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1.27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4.33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4.90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2.13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5.70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Quantifier some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3.62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5.07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5.23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5.20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2.61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5.60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Quantifier most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2.84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4.20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1.47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2.90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4.27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3.83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2.27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4.07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1.77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5.97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5.73</w:t>
            </w:r>
          </w:p>
        </w:tc>
      </w:tr>
      <w:tr w:rsidR="006039B5" w:rsidRPr="00AD27D7" w:rsidTr="00AD2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Quantifier all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2.52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3.67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3.17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2.90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2.30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4.73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5.77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3.10</w:t>
            </w:r>
          </w:p>
        </w:tc>
      </w:tr>
      <w:tr w:rsidR="006039B5" w:rsidRPr="00AD27D7" w:rsidTr="00AD2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6039B5" w:rsidRPr="00AD27D7" w:rsidRDefault="005424B1" w:rsidP="00AD27D7">
            <w:pPr>
              <w:spacing w:before="240" w:line="360" w:lineRule="auto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Negative quantifier</w:t>
            </w:r>
          </w:p>
        </w:tc>
        <w:tc>
          <w:tcPr>
            <w:tcW w:w="850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1.77</w:t>
            </w:r>
          </w:p>
        </w:tc>
        <w:tc>
          <w:tcPr>
            <w:tcW w:w="1026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4.27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4.23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5.20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3.47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1.70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4.57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1.33</w:t>
            </w:r>
          </w:p>
        </w:tc>
        <w:tc>
          <w:tcPr>
            <w:tcW w:w="1134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6.00</w:t>
            </w:r>
          </w:p>
        </w:tc>
        <w:tc>
          <w:tcPr>
            <w:tcW w:w="959" w:type="dxa"/>
          </w:tcPr>
          <w:p w:rsidR="006039B5" w:rsidRPr="00AD27D7" w:rsidRDefault="005424B1" w:rsidP="00AD27D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D27D7">
              <w:rPr>
                <w:rFonts w:ascii="Arial" w:hAnsi="Arial" w:cs="Arial"/>
              </w:rPr>
              <w:t>5.90</w:t>
            </w:r>
          </w:p>
        </w:tc>
      </w:tr>
    </w:tbl>
    <w:p w:rsidR="005424B1" w:rsidRDefault="005424B1"/>
    <w:sectPr w:rsidR="005424B1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4B1"/>
    <w:rsid w:val="006039B5"/>
    <w:rsid w:val="008C3C0B"/>
    <w:rsid w:val="00AA1D8D"/>
    <w:rsid w:val="00AD27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A7A8D7D-7869-413C-949A-EC433826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AD27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0F477-ACA5-41FC-826C-3C132FAD6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1022</Characters>
  <Application>Microsoft Office Word</Application>
  <DocSecurity>0</DocSecurity>
  <Lines>8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2026-08-03T19:32:00Z</dcterms:created>
  <dcterms:modified xsi:type="dcterms:W3CDTF">2026-08-03T19:32:00Z</dcterms:modified>
  <cp:category/>
</cp:coreProperties>
</file>