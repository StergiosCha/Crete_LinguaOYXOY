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CB0" w:rsidRPr="00230FAF" w:rsidRDefault="004F3772">
      <w:pPr>
        <w:rPr>
          <w:rFonts w:ascii="Arial" w:hAnsi="Arial" w:cs="Arial"/>
        </w:rPr>
      </w:pPr>
      <w:r w:rsidRPr="00230FAF">
        <w:rPr>
          <w:rFonts w:ascii="Arial" w:hAnsi="Arial" w:cs="Arial"/>
          <w:b/>
        </w:rPr>
        <w:t>Table 4.</w:t>
      </w:r>
      <w:r w:rsidRPr="00230FAF">
        <w:rPr>
          <w:rFonts w:ascii="Arial" w:hAnsi="Arial" w:cs="Arial"/>
          <w:b/>
        </w:rPr>
        <w:br/>
      </w:r>
      <w:r w:rsidRPr="00230FAF">
        <w:rPr>
          <w:rFonts w:ascii="Arial" w:hAnsi="Arial" w:cs="Arial"/>
        </w:rPr>
        <w:t>Binding: Mean acceptability ratings provided by adult speakers of Modern Greek and the evaluated LLMs.</w:t>
      </w:r>
    </w:p>
    <w:p w:rsidR="00215CB0" w:rsidRPr="00230FAF" w:rsidRDefault="00215CB0">
      <w:pPr>
        <w:rPr>
          <w:rFonts w:ascii="Arial" w:hAnsi="Arial" w:cs="Arial"/>
        </w:rPr>
      </w:pPr>
    </w:p>
    <w:tbl>
      <w:tblPr>
        <w:tblStyle w:val="4-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215CB0" w:rsidRPr="00230FAF" w:rsidTr="00230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215CB0" w:rsidRPr="00230FAF" w:rsidRDefault="004F3772" w:rsidP="00230FAF">
            <w:pPr>
              <w:spacing w:before="240"/>
              <w:jc w:val="center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Condition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Human ratings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GPT-4o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GPT-5.4 Pro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DS V4 Pro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DS V4 Flash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DS V3.1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DS R1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Mistral L3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Grok 4.1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Grok 4.20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Llama 3.3</w:t>
            </w:r>
          </w:p>
        </w:tc>
      </w:tr>
      <w:tr w:rsidR="00215CB0" w:rsidRPr="00230FAF" w:rsidTr="00230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215CB0" w:rsidRPr="00230FAF" w:rsidRDefault="004F3772" w:rsidP="00230FAF">
            <w:pPr>
              <w:spacing w:before="24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Principle A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5.68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6.85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6.50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4.05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5.80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6.55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3.85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5.85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7.00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6.10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6.90</w:t>
            </w:r>
          </w:p>
        </w:tc>
      </w:tr>
      <w:tr w:rsidR="00215CB0" w:rsidRPr="00230FAF" w:rsidTr="00230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215CB0" w:rsidRPr="00230FAF" w:rsidRDefault="004F3772" w:rsidP="00230FAF">
            <w:pPr>
              <w:spacing w:before="24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Principle A violation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4.19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3.80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2.55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3.95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3.20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2.22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4.20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1.60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3.65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6.35</w:t>
            </w:r>
          </w:p>
        </w:tc>
      </w:tr>
      <w:tr w:rsidR="00215CB0" w:rsidRPr="00230FAF" w:rsidTr="00230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215CB0" w:rsidRPr="00230FAF" w:rsidRDefault="004F3772" w:rsidP="00230FAF">
            <w:pPr>
              <w:spacing w:before="24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Principle B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6.29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6.25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6.25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4.42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6.02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5.45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5.68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5.48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6.50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5.85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5.48</w:t>
            </w:r>
          </w:p>
        </w:tc>
      </w:tr>
      <w:tr w:rsidR="00215CB0" w:rsidRPr="00230FAF" w:rsidTr="00230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215CB0" w:rsidRPr="00230FAF" w:rsidRDefault="004F3772" w:rsidP="00230FAF">
            <w:pPr>
              <w:spacing w:before="24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Principle B violation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3.93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5.50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1.96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2.80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3.72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2.76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4.28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3.55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5.08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4.78</w:t>
            </w:r>
          </w:p>
        </w:tc>
      </w:tr>
      <w:tr w:rsidR="00215CB0" w:rsidRPr="00230FAF" w:rsidTr="00230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215CB0" w:rsidRPr="00230FAF" w:rsidRDefault="004F3772" w:rsidP="00230FAF">
            <w:pPr>
              <w:spacing w:before="24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Problematic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5.04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5.25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4.36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3.00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5.91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3.25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2.69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4.38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4.75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6.20</w:t>
            </w:r>
          </w:p>
        </w:tc>
        <w:tc>
          <w:tcPr>
            <w:tcW w:w="1134" w:type="dxa"/>
          </w:tcPr>
          <w:p w:rsidR="00215CB0" w:rsidRPr="00230FAF" w:rsidRDefault="004F3772" w:rsidP="00230FAF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0FAF">
              <w:rPr>
                <w:rFonts w:ascii="Arial" w:hAnsi="Arial" w:cs="Arial"/>
              </w:rPr>
              <w:t>5.36</w:t>
            </w:r>
          </w:p>
        </w:tc>
      </w:tr>
    </w:tbl>
    <w:p w:rsidR="004F3772" w:rsidRPr="000922E6" w:rsidRDefault="004F3772">
      <w:pPr>
        <w:rPr>
          <w:lang w:val="el-GR"/>
        </w:rPr>
      </w:pPr>
      <w:bookmarkStart w:id="0" w:name="_GoBack"/>
      <w:bookmarkEnd w:id="0"/>
    </w:p>
    <w:sectPr w:rsidR="004F3772" w:rsidRPr="000922E6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22E6"/>
    <w:rsid w:val="0015074B"/>
    <w:rsid w:val="00215CB0"/>
    <w:rsid w:val="00230FAF"/>
    <w:rsid w:val="0029639D"/>
    <w:rsid w:val="00326F90"/>
    <w:rsid w:val="004F37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87F4F2F-A61D-4063-B932-6F541EAF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ασμα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-1">
    <w:name w:val="Grid Table 4 Accent 1"/>
    <w:basedOn w:val="a3"/>
    <w:uiPriority w:val="49"/>
    <w:rsid w:val="00230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BC9A06-B4AA-4902-92EA-5896A5307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2026-08-03T19:33:00Z</dcterms:created>
  <dcterms:modified xsi:type="dcterms:W3CDTF">2026-08-03T19:33:00Z</dcterms:modified>
  <cp:category/>
</cp:coreProperties>
</file>