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673" w:rsidRPr="00C0464E" w:rsidRDefault="00DC52FF">
      <w:pPr>
        <w:rPr>
          <w:rFonts w:ascii="Arial" w:hAnsi="Arial" w:cs="Arial"/>
        </w:rPr>
      </w:pPr>
      <w:r w:rsidRPr="00C0464E">
        <w:rPr>
          <w:rFonts w:ascii="Arial" w:hAnsi="Arial" w:cs="Arial"/>
          <w:b/>
        </w:rPr>
        <w:t>Table 5.</w:t>
      </w:r>
      <w:r w:rsidRPr="00C0464E">
        <w:rPr>
          <w:rFonts w:ascii="Arial" w:hAnsi="Arial" w:cs="Arial"/>
          <w:b/>
        </w:rPr>
        <w:br/>
      </w:r>
      <w:r w:rsidRPr="00C0464E">
        <w:rPr>
          <w:rFonts w:ascii="Arial" w:hAnsi="Arial" w:cs="Arial"/>
        </w:rPr>
        <w:t>Crossover: Me</w:t>
      </w:r>
      <w:bookmarkStart w:id="0" w:name="_GoBack"/>
      <w:bookmarkEnd w:id="0"/>
      <w:r w:rsidRPr="00C0464E">
        <w:rPr>
          <w:rFonts w:ascii="Arial" w:hAnsi="Arial" w:cs="Arial"/>
        </w:rPr>
        <w:t>an acceptability ratings provided by adult speakers of Modern Greek and the evaluated LLMs.</w:t>
      </w:r>
    </w:p>
    <w:p w:rsidR="00064673" w:rsidRPr="00C0464E" w:rsidRDefault="00064673">
      <w:pPr>
        <w:rPr>
          <w:rFonts w:ascii="Arial" w:hAnsi="Arial" w:cs="Arial"/>
        </w:rPr>
      </w:pPr>
    </w:p>
    <w:tbl>
      <w:tblPr>
        <w:tblStyle w:val="4-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064673" w:rsidRPr="00C0464E" w:rsidTr="00C04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jc w:val="center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Condition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Human ratings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GPT-4o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GPT-5.4 Pro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DS V4 Pro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DS V4 Flash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DS V3.1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DS R1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Mistral L3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Grok 4.1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Grok 4.20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Llama 3.3</w:t>
            </w:r>
          </w:p>
        </w:tc>
      </w:tr>
      <w:tr w:rsidR="00064673" w:rsidRPr="00C0464E" w:rsidTr="00C0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 xml:space="preserve">WCO – quantifier </w:t>
            </w:r>
            <w:r w:rsidRPr="00C0464E">
              <w:rPr>
                <w:rFonts w:ascii="Arial" w:hAnsi="Arial" w:cs="Arial"/>
              </w:rPr>
              <w:t>some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3.96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6.23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4.15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2.03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5.03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3.47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3.86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5.13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6.07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6.30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5.53</w:t>
            </w:r>
          </w:p>
        </w:tc>
      </w:tr>
      <w:tr w:rsidR="00064673" w:rsidRPr="00C0464E" w:rsidTr="00C0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WCO – quantifier all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5.38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4.83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5.03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4.97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6.37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3.63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4.57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5.07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6.97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6.07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5.90</w:t>
            </w:r>
          </w:p>
        </w:tc>
      </w:tr>
      <w:tr w:rsidR="00064673" w:rsidRPr="00C0464E" w:rsidTr="00C0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WCO – quantifier neg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4.43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4.97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3.39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3.27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5.50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1.90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3.39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3.87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5.30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6.33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4.67</w:t>
            </w:r>
          </w:p>
        </w:tc>
      </w:tr>
      <w:tr w:rsidR="00064673" w:rsidRPr="00C0464E" w:rsidTr="00C0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SCO – wh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3.49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1.80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1.07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1.80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4.67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2.40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2.05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4.22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2.65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6.15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5.45</w:t>
            </w:r>
          </w:p>
        </w:tc>
      </w:tr>
      <w:tr w:rsidR="00064673" w:rsidRPr="00C0464E" w:rsidTr="00C0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SCO – quantifier some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5.37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2.40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2.90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5.40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3.90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1.92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4.40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2.90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6.13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5.57</w:t>
            </w:r>
          </w:p>
        </w:tc>
      </w:tr>
      <w:tr w:rsidR="00064673" w:rsidRPr="00C0464E" w:rsidTr="00C0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SCO – quantifier all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4.63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4.73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1.57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1.73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4.47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1.80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2.37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4.33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3.07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5.77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5.40</w:t>
            </w:r>
          </w:p>
        </w:tc>
      </w:tr>
      <w:tr w:rsidR="00064673" w:rsidRPr="00C0464E" w:rsidTr="00C0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064673" w:rsidRPr="00C0464E" w:rsidRDefault="00DC52FF" w:rsidP="00C0464E">
            <w:pPr>
              <w:spacing w:before="24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SCO – quantifier neg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2.19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1.53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1.17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2.80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1.57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1.77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3.57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1.83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5.27</w:t>
            </w:r>
          </w:p>
        </w:tc>
        <w:tc>
          <w:tcPr>
            <w:tcW w:w="1134" w:type="dxa"/>
          </w:tcPr>
          <w:p w:rsidR="00064673" w:rsidRPr="00C0464E" w:rsidRDefault="00DC52FF" w:rsidP="00C0464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0464E">
              <w:rPr>
                <w:rFonts w:ascii="Arial" w:hAnsi="Arial" w:cs="Arial"/>
              </w:rPr>
              <w:t>3.60</w:t>
            </w:r>
          </w:p>
        </w:tc>
      </w:tr>
    </w:tbl>
    <w:p w:rsidR="00DC52FF" w:rsidRPr="00C0464E" w:rsidRDefault="00DC52FF" w:rsidP="00C0464E">
      <w:pPr>
        <w:spacing w:before="240"/>
        <w:rPr>
          <w:rFonts w:ascii="Arial" w:hAnsi="Arial" w:cs="Arial"/>
        </w:rPr>
      </w:pPr>
    </w:p>
    <w:sectPr w:rsidR="00DC52FF" w:rsidRPr="00C0464E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673"/>
    <w:rsid w:val="0015074B"/>
    <w:rsid w:val="0029639D"/>
    <w:rsid w:val="00326F90"/>
    <w:rsid w:val="00502BC7"/>
    <w:rsid w:val="00AA1D8D"/>
    <w:rsid w:val="00B47730"/>
    <w:rsid w:val="00C0464E"/>
    <w:rsid w:val="00CB0664"/>
    <w:rsid w:val="00DC5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C463BC9-3330-494A-A1D0-9010DAF4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C0464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153720-F30D-4824-BCF8-CDB427BFA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2026-08-03T19:34:00Z</dcterms:created>
  <dcterms:modified xsi:type="dcterms:W3CDTF">2026-08-03T19:34:00Z</dcterms:modified>
  <cp:category/>
</cp:coreProperties>
</file>